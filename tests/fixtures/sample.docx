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Extracted docx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